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Dr. Srinivas Murthy</w:t>
      </w:r>
    </w:p>
    <w:p>
      <w:pPr>
        <w:pStyle w:val="Heading1"/>
      </w:pPr>
      <w:r>
        <w:t>Contact Details</w:t>
      </w:r>
    </w:p>
    <w:p>
      <w:r>
        <w:t>Email: srinivas.murthy@example.com</w:t>
      </w:r>
    </w:p>
    <w:p>
      <w:r>
        <w:t>Phone: +91 7788990011</w:t>
      </w:r>
    </w:p>
    <w:p>
      <w:r>
        <w:t>Address: Gachibowli, Hyderabad, Telangana, India</w:t>
      </w:r>
    </w:p>
    <w:p>
      <w:pPr>
        <w:pStyle w:val="Heading1"/>
      </w:pPr>
      <w:r>
        <w:t>Education</w:t>
      </w:r>
    </w:p>
    <w:p>
      <w:r>
        <w:t>Ph.D. in Computer Science — Completed in 2022 from Stanford University, California</w:t>
      </w:r>
    </w:p>
    <w:p>
      <w:r>
        <w:t>Bachelor of Technology (B.Tech.) in Computer Science — Completed in 2017 from IIT Madras</w:t>
      </w:r>
    </w:p>
    <w:p>
      <w:pPr>
        <w:pStyle w:val="Heading1"/>
      </w:pPr>
      <w:r>
        <w:t>Professional Experience</w:t>
      </w:r>
    </w:p>
    <w:p>
      <w:r>
        <w:t>Postdoctoral Researcher, Stanford AI Lab (2022 - Present)</w:t>
      </w:r>
    </w:p>
    <w:p>
      <w:r>
        <w:t>Research Intern, Microsoft Research India (2016 - 2017)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