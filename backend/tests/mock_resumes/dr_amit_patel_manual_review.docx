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Dr. Amit Patel</w:t>
      </w:r>
    </w:p>
    <w:p>
      <w:pPr>
        <w:pStyle w:val="Heading1"/>
      </w:pPr>
      <w:r>
        <w:t>Personal Details</w:t>
      </w:r>
    </w:p>
    <w:p>
      <w:r>
        <w:t>Email: amit.patel@example.com</w:t>
      </w:r>
    </w:p>
    <w:p>
      <w:r>
        <w:t>Phone: +91 9123456789</w:t>
      </w:r>
    </w:p>
    <w:p>
      <w:r>
        <w:t>Address: Hyderabad, India</w:t>
      </w:r>
    </w:p>
    <w:p>
      <w:pPr>
        <w:pStyle w:val="Heading1"/>
      </w:pPr>
      <w:r>
        <w:t>Education</w:t>
      </w:r>
    </w:p>
    <w:p>
      <w:r>
        <w:t>Ph.D. in Computer Engineering — Completed in 2020 from NIT Warangal</w:t>
      </w:r>
    </w:p>
    <w:p>
      <w:r>
        <w:t>Bachelor of Engineering (B.E.) in Electronics — Completed in 2015 from Mumbai University</w:t>
      </w:r>
    </w:p>
    <w:p>
      <w:pPr>
        <w:pStyle w:val="Heading1"/>
      </w:pPr>
      <w:r>
        <w:t>Work Experience</w:t>
      </w:r>
    </w:p>
    <w:p>
      <w:r>
        <w:t>Senior Researcher at TCS Innovation Labs (2020 - Present)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