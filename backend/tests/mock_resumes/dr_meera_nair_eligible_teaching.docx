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Meera Nair</w:t>
      </w:r>
    </w:p>
    <w:p>
      <w:pPr>
        <w:pStyle w:val="Heading1"/>
      </w:pPr>
      <w:r>
        <w:t>Contact Details</w:t>
      </w:r>
    </w:p>
    <w:p>
      <w:r>
        <w:t>Email: meera.nair@example.com</w:t>
      </w:r>
    </w:p>
    <w:p>
      <w:r>
        <w:t>Phone: +91 9911223344</w:t>
      </w:r>
    </w:p>
    <w:p>
      <w:r>
        <w:t>Address: Gachibowli, Hyderabad, Telangana, India</w:t>
      </w:r>
    </w:p>
    <w:p>
      <w:pPr>
        <w:pStyle w:val="Heading1"/>
      </w:pPr>
      <w:r>
        <w:t>Education</w:t>
      </w:r>
    </w:p>
    <w:p>
      <w:r>
        <w:t>Ph.D. in Computer Science — Completed in 2012 from IIT Madras</w:t>
      </w:r>
    </w:p>
    <w:p>
      <w:r>
        <w:t>Master of Technology (M.Tech.) in Computer Science — Completed in 2008 from NIT Calicut</w:t>
      </w:r>
    </w:p>
    <w:p>
      <w:r>
        <w:t>Bachelor of Technology (B.Tech.) in CSE — Completed in 2006 from College of Engineering, Trivandrum</w:t>
      </w:r>
    </w:p>
    <w:p>
      <w:pPr>
        <w:pStyle w:val="Heading1"/>
      </w:pPr>
      <w:r>
        <w:t>Professional Experience</w:t>
      </w:r>
    </w:p>
    <w:p>
      <w:r>
        <w:t>Professor &amp; Head of CSE Department, Woxsen University (2020 - Present)</w:t>
      </w:r>
    </w:p>
    <w:p>
      <w:r>
        <w:t>Associate Professor, CSE Division, IIT Madras (2016 - 2020)</w:t>
      </w:r>
    </w:p>
    <w:p>
      <w:r>
        <w:t>Assistant Professor, Computer Science, NIT Calicut (2012 - 2016)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