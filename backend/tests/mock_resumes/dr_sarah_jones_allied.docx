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Sarah Jones</w:t>
      </w:r>
    </w:p>
    <w:p>
      <w:pPr>
        <w:pStyle w:val="Heading1"/>
      </w:pPr>
      <w:r>
        <w:t>Personal Details</w:t>
      </w:r>
    </w:p>
    <w:p>
      <w:r>
        <w:t>Email: sarah.jones@example.com</w:t>
      </w:r>
    </w:p>
    <w:p>
      <w:r>
        <w:t>Phone: +91 9876543210</w:t>
      </w:r>
    </w:p>
    <w:p>
      <w:r>
        <w:t>Address: Hyderabad, India</w:t>
      </w:r>
    </w:p>
    <w:p>
      <w:pPr>
        <w:pStyle w:val="Heading1"/>
      </w:pPr>
      <w:r>
        <w:t>Education</w:t>
      </w:r>
    </w:p>
    <w:p>
      <w:r>
        <w:t>Ph.D. in Information Technology — Completed in 2021 from JNTU Hyderabad</w:t>
      </w:r>
    </w:p>
    <w:p>
      <w:r>
        <w:t>Master of Technology (M.Tech.) in Information Technology — Completed in 2017 from JNTU</w:t>
      </w:r>
    </w:p>
    <w:p>
      <w:r>
        <w:t>Bachelor of Technology (B.Tech.) in Computer Science — Completed in 2015 from NIT Calicut</w:t>
      </w:r>
    </w:p>
    <w:p>
      <w:pPr>
        <w:pStyle w:val="Heading1"/>
      </w:pPr>
      <w:r>
        <w:t>Work Experience</w:t>
      </w:r>
    </w:p>
    <w:p>
      <w:r>
        <w:t>Assistant Professor at Mahindra University (2021 - Present)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