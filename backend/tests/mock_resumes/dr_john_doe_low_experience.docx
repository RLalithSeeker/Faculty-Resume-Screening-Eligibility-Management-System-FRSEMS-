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John Doe</w:t>
      </w:r>
    </w:p>
    <w:p>
      <w:pPr>
        <w:pStyle w:val="Heading1"/>
      </w:pPr>
      <w:r>
        <w:t>Contact Details</w:t>
      </w:r>
    </w:p>
    <w:p>
      <w:r>
        <w:t>Email: john.doe@example.com</w:t>
      </w:r>
    </w:p>
    <w:p>
      <w:r>
        <w:t>Phone: +91 9000100020</w:t>
      </w:r>
    </w:p>
    <w:p>
      <w:r>
        <w:t>Address: Gachibowli, Hyderabad, Telangana, India</w:t>
      </w:r>
    </w:p>
    <w:p>
      <w:pPr>
        <w:pStyle w:val="Heading1"/>
      </w:pPr>
      <w:r>
        <w:t>Education</w:t>
      </w:r>
    </w:p>
    <w:p>
      <w:r>
        <w:t>Ph.D. in Computer Science — Completed in 2025 from IIT Delhi</w:t>
      </w:r>
    </w:p>
    <w:p>
      <w:r>
        <w:t>Master of Technology (M.Tech.) in Software Engineering — Completed in 2021 from Delhi Technological University (DTU)</w:t>
      </w:r>
    </w:p>
    <w:p>
      <w:r>
        <w:t>Bachelor of Technology (B.Tech.) in Computer Science — Completed in 2019 from Netaji Subhas University of Technology (NSUT)</w:t>
      </w:r>
    </w:p>
    <w:p>
      <w:pPr>
        <w:pStyle w:val="Heading1"/>
      </w:pPr>
      <w:r>
        <w:t>Professional Experience</w:t>
      </w:r>
    </w:p>
    <w:p>
      <w:r>
        <w:t>Fresh Doctorate Graduate - No formal teaching or industry experience recorded.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