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Ananya Rao</w:t>
      </w:r>
    </w:p>
    <w:p>
      <w:pPr>
        <w:pStyle w:val="Heading1"/>
      </w:pPr>
      <w:r>
        <w:t>Contact Details</w:t>
      </w:r>
    </w:p>
    <w:p>
      <w:r>
        <w:t>Email: ananya.rao@example.com</w:t>
      </w:r>
    </w:p>
    <w:p>
      <w:r>
        <w:t>Phone: +91 8899001122</w:t>
      </w:r>
    </w:p>
    <w:p>
      <w:r>
        <w:t>Address: Gachibowli, Hyderabad, Telangana, India</w:t>
      </w:r>
    </w:p>
    <w:p>
      <w:pPr>
        <w:pStyle w:val="Heading1"/>
      </w:pPr>
      <w:r>
        <w:t>Education</w:t>
      </w:r>
    </w:p>
    <w:p>
      <w:r>
        <w:t>Ph.D. in Electrical Engineering — Completed in 2021 from IIT Madras</w:t>
      </w:r>
    </w:p>
    <w:p>
      <w:r>
        <w:t>Master of Technology (M.Tech.) in Power Systems — Completed in 2016 from NIT Trichy</w:t>
      </w:r>
    </w:p>
    <w:p>
      <w:r>
        <w:t>Bachelor of Technology (B.Tech.) in Electrical &amp; Electronics Engineering — Completed in 2014 from JNTU Hyderabad</w:t>
      </w:r>
    </w:p>
    <w:p>
      <w:pPr>
        <w:pStyle w:val="Heading1"/>
      </w:pPr>
      <w:r>
        <w:t>Professional Experience</w:t>
      </w:r>
    </w:p>
    <w:p>
      <w:r>
        <w:t>Assistant Professor, Department of EE, Osmania University Engineering College (2021 - Present)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