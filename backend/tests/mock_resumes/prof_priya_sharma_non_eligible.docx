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Prof. Priya Sharma</w:t>
      </w:r>
    </w:p>
    <w:p>
      <w:pPr>
        <w:pStyle w:val="Heading1"/>
      </w:pPr>
      <w:r>
        <w:t>Personal Details</w:t>
      </w:r>
    </w:p>
    <w:p>
      <w:r>
        <w:t>Email: priya.sharma@example.com</w:t>
      </w:r>
    </w:p>
    <w:p>
      <w:r>
        <w:t>Phone: +91 9988776655</w:t>
      </w:r>
    </w:p>
    <w:p>
      <w:r>
        <w:t>Address: Hyderabad, India</w:t>
      </w:r>
    </w:p>
    <w:p>
      <w:pPr>
        <w:pStyle w:val="Heading1"/>
      </w:pPr>
      <w:r>
        <w:t>Education</w:t>
      </w:r>
    </w:p>
    <w:p>
      <w:r>
        <w:t>Ph.D. in Computer Science — Pursuing (Thesis submitted) at IIIT Hyderabad</w:t>
      </w:r>
    </w:p>
    <w:p>
      <w:r>
        <w:t>Master of Technology (M.Tech.) in Computer Science — Completed in 2019 from Osmania University</w:t>
      </w:r>
    </w:p>
    <w:p>
      <w:r>
        <w:t>Bachelor of Technology (B.Tech.) in Information Technology — Completed in 2017 from JNTU</w:t>
      </w:r>
    </w:p>
    <w:p>
      <w:pPr>
        <w:pStyle w:val="Heading1"/>
      </w:pPr>
      <w:r>
        <w:t>Work Experience</w:t>
      </w:r>
    </w:p>
    <w:p>
      <w:r>
        <w:t>Assistant Professor at Anurag Group of Institutions (2019 - Present)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