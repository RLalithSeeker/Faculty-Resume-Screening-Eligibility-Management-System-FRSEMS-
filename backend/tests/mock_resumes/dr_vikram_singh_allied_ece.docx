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Dr. Vikram Singh</w:t>
      </w:r>
    </w:p>
    <w:p>
      <w:pPr>
        <w:pStyle w:val="Heading1"/>
      </w:pPr>
      <w:r>
        <w:t>Contact Details</w:t>
      </w:r>
    </w:p>
    <w:p>
      <w:r>
        <w:t>Email: vikram.singh@example.com</w:t>
      </w:r>
    </w:p>
    <w:p>
      <w:r>
        <w:t>Phone: +91 7011223344</w:t>
      </w:r>
    </w:p>
    <w:p>
      <w:r>
        <w:t>Address: Gachibowli, Hyderabad, Telangana, India</w:t>
      </w:r>
    </w:p>
    <w:p>
      <w:pPr>
        <w:pStyle w:val="Heading1"/>
      </w:pPr>
      <w:r>
        <w:t>Education</w:t>
      </w:r>
    </w:p>
    <w:p>
      <w:r>
        <w:t>Ph.D. in Electronics and Communication Engineering — Completed in 2019 from NIT Rourkela</w:t>
      </w:r>
    </w:p>
    <w:p>
      <w:r>
        <w:t>Master of Technology (M.Tech.) in VLSI Design — Completed in 2015 from IIIT Bangalore</w:t>
      </w:r>
    </w:p>
    <w:p>
      <w:r>
        <w:t>Bachelor of Technology (B.Tech.) in ECE — Completed in 2013 from JNTU Kakinada</w:t>
      </w:r>
    </w:p>
    <w:p>
      <w:pPr>
        <w:pStyle w:val="Heading1"/>
      </w:pPr>
      <w:r>
        <w:t>Professional Experience</w:t>
      </w:r>
    </w:p>
    <w:p>
      <w:r>
        <w:t>Assistant Professor, CSE Department, Woxsen University (2021 - Present)</w:t>
      </w:r>
    </w:p>
    <w:p>
      <w:r>
        <w:t>VLSI Design Architect, Intel Technologies, Bangalore (2015 - 2021)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